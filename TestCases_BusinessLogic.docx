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7A"/>
          <w:sz w:val="40"/>
        </w:rPr>
        <w:t>TEST CASE DOCUMENT</w:t>
      </w:r>
    </w:p>
    <w:p>
      <w:pPr>
        <w:jc w:val="center"/>
      </w:pPr>
      <w:r>
        <w:rPr>
          <w:color w:val="404040"/>
          <w:sz w:val="22"/>
        </w:rPr>
        <w:t>SWP391 — Warehouse Management System (WMS)</w:t>
        <w:br/>
        <w:t>Product Catalog · Category · Inbound · Outbound Management</w:t>
      </w:r>
    </w:p>
    <w:p/>
    <w:p>
      <w:pPr>
        <w:spacing w:before="200" w:after="80"/>
      </w:pPr>
      <w:r>
        <w:rPr>
          <w:b/>
          <w:color w:val="2E74B5"/>
          <w:sz w:val="26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268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984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Test Cases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Critical (P0)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High (P1)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Medium (P2)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Low (P3)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Category Management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Product Catalog Mgmt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Inbound Management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Outbound Management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TOTAL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43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97A"/>
          <w:sz w:val="32"/>
        </w:rPr>
        <w:t>I. CATEGORY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47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2835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35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20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TC-CAT-01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Add Category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Prevent duplicate category name (exact match)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Category 'Laptop' already exists.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Go to Category Management.</w:t>
              <w:br/>
              <w:t>2. Add new category 'Laptop'.</w:t>
              <w:br/>
              <w:t>3. Click Save.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error: 'Category name already exists'. No new record is created.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TC-CAT-02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Add 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Prevent duplicate category name (case-insensitive)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Category 'Laptop' already exists.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Go to Category Management.</w:t>
              <w:br/>
              <w:t>2. Add new category 'laptop' (lowercase).</w:t>
              <w:br/>
              <w:t>3. Click Save.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shows error: 'Category name already exists'. No new record is created.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TC-CAT-03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Edit Category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Prevent renaming to an existing category name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Categories 'Tablet' and 'Mobile' both exist.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Click Edit on 'Tablet'.</w:t>
              <w:br/>
              <w:t>2. Change name to 'Mobile'.</w:t>
              <w:br/>
              <w:t>3. Click Save.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error and prevents saving. 'Tablet' remains unchanged.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TC-CAT-04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Edit 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Allow renaming to a new unique name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Category 'Tablet' exists.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Click Edit on 'Tablet'.</w:t>
              <w:br/>
              <w:t>2. Change name to 'Tablet Pro'.</w:t>
              <w:br/>
              <w:t>3. Click Save.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Category is successfully renamed to 'Tablet Pro'.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TC-CAT-05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Delete Category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Prevent deleting a category that has products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Category 'Accessories' has 3 products.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Go to Category Management.</w:t>
              <w:br/>
              <w:t>2. Click Delete on 'Accessories'.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error: 'Cannot delete category with X products'. Category is not deleted.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TC-CAT-06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Delete 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Allow deleting an empty category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Category 'Old Category' has 0 products.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Go to Category Management.</w:t>
              <w:br/>
              <w:t>2. Click Delete on 'Old Category'.</w:t>
              <w:br/>
              <w:t>3. Confirm.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Category is successfully deleted. It no longer appears in the list.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TC-CAT-07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Add Category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Prevent saving a blank/empty category name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User is on the Add Category form.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Leave the name field empty.</w:t>
              <w:br/>
              <w:t>2. Click Save.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validation error: 'Category name is required'.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TC-CAT-08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Add Category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Prevent saving category name exceeding max length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is on the Add Category form.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Enter a name with 256+ characters.</w:t>
              <w:br/>
              <w:t>2. Click Save.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shows validation error: 'Category name is too long'.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TC-CAT-09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Category List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Exception handling: DB error is shown to user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Simulate DB connection failure.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Trigger a DB error (e.g., disconnect DB).</w:t>
              <w:br/>
              <w:t>2. Attempt to add a category.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displays a user-friendly error message instead of a blank redirect or stack trace.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97A"/>
          <w:sz w:val="32"/>
        </w:rPr>
        <w:t>II. PRODUCT CATALOG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47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2835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35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20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TC-PROD-01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Add Product (Variant)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Selling price must be &gt;= import price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User is on Add Product form.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Enter Import Price: 15,000,000.</w:t>
              <w:br/>
              <w:t>2. Enter Selling Price: 14,000,000.</w:t>
              <w:br/>
              <w:t>3. Click Save.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error: 'Selling price cannot be less than import price'. Product is not created.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TC-PROD-02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Add Product (Variant)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Selling price equal to import price is allowed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is on Add Product form.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Enter Import Price: 15,000,000.</w:t>
              <w:br/>
              <w:t>2. Enter Selling Price: 15,000,000.</w:t>
              <w:br/>
              <w:t>3. Click Save.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Product is created successfully (break-even price is valid).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TC-PROD-03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Add Product (Variant)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Prevent duplicate SKU across all variants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SKU 'MAC-M1' already exists in DB.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Add new product with a variant SKU = 'MAC-M1'.</w:t>
              <w:br/>
              <w:t>2. Click Save.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error: 'SKU MAC-M1 already exists'. Product is not created.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TC-PROD-04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Add Product (Variant)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SKU field cannot be empty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is on Add Product form.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Leave SKU field empty.</w:t>
              <w:br/>
              <w:t>2. Fill in other required fields.</w:t>
              <w:br/>
              <w:t>3. Click Save.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shows validation error: 'SKU is required'.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TC-PROD-05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Edit Product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Stock quantity cannot be edited directly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Product 'iPhone 14' has available_quantity = 5.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Open Edit Product for 'iPhone 14'.</w:t>
              <w:br/>
              <w:t>2. Inspect the stock/quantity field.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The stock field is read-only or not present on the form. No direct update to Inventory is possible.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TC-PROD-06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Product List / Inventory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Products without Inventory record still appear in list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 variant exists in ProductVariant but not in Inventory table.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Navigate to Inventory/Product List.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The variant appears in the list with quantity = 0 or N/A (due to LEFT JOIN).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TC-PROD-07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Delete Product (Soft)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Hiding a product does not delete it from order history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Product 'Galaxy S21' exists in past completed orders.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Click 'Deactivate/Hide' for 'Galaxy S21'.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Product status = 'inactive'. It no longer appears in storefront. Past order history is intact.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TC-PROD-08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Add Product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Product name cannot be empty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is on Add Product form.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Leave product name empty.</w:t>
              <w:br/>
              <w:t>2. Fill all other fields.</w:t>
              <w:br/>
              <w:t>3. Click Save.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shows validation error: 'Product name is required'.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TC-PROD-09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Add Product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Negative import price is rejected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User is on Add Product form.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Enter Import Price: -500,000.</w:t>
              <w:br/>
              <w:t>2. Click Save.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validation error: 'Price must be a positive number'.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TC-PROD-10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Product Filter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Filter by active category only shows active products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Category 'Laptop' has 5 active and 2 inactive variants.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Filter product list by category 'Laptop'.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Only the 5 active variants are displayed in the list.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P3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97A"/>
          <w:sz w:val="32"/>
        </w:rPr>
        <w:t>III. INBOUND MANAGEMENT (Nhập Kho)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47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2835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35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20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TC-INB-01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Create Ticket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Prevent adding the same variant twice in one ticket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Variants 'iPhone 14 128GB' is available.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Create Inbound Ticket.</w:t>
              <w:br/>
              <w:t>2. Add variant 'iPhone 14 128GB' qty=5.</w:t>
              <w:br/>
              <w:t>3. Add same variant again qty=3.</w:t>
              <w:br/>
              <w:t>4. Click Save.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error: 'Duplicate variant detected'. User is asked to merge quantities.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TC-INB-02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Create Ticket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Ticket quantity must be &gt; 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is on Create Ticket form.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Add a variant to ticket.</w:t>
              <w:br/>
              <w:t>2. Set quantity = 0.</w:t>
              <w:br/>
              <w:t>3. Click Save.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ignores the 0-quantity line or shows validation error.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TC-INB-03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Create Ticket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Cannot create ticket with inactive/hidden variant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Variant 'Old Model' has status = 'inactive'.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Open Create Ticket.</w:t>
              <w:br/>
              <w:t>2. Search for 'Old Model' in the variant dropdown.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Inactive variant 'Old Model' does not appear in the dropdown list.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TC-INB-04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Create Ticket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Ticket title/description cannot be empty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is on Create Ticket form.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Leave the Title field empty.</w:t>
              <w:br/>
              <w:t>2. Add at least 1 variant.</w:t>
              <w:br/>
              <w:t>3. Click Save.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shows validation error: 'Title is required'.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TC-INB-05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Admin Approve Ticket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Admin can reject an Inbound Ticket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An Inbound Ticket is in 'Pending' status.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Admin logs in.</w:t>
              <w:br/>
              <w:t>2. Opens the pending ticket.</w:t>
              <w:br/>
              <w:t>3. Clicks 'Reject' with a reason.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Ticket status changes to 'Rejected'. Staff is notified.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TC-INB-06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Register IMEI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IMEI count must exactly match ticket quantity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Ticket requires 5 iPhones.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Open IMEI registration for the ticket.</w:t>
              <w:br/>
              <w:t>2. Enter only 3 IMEIs.</w:t>
              <w:br/>
              <w:t>3. Click Submit.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shows error: 'Quantity mismatch: expected 5, got 3'. Form is not submitted.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TC-INB-07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Register IMEI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IMEI count cannot exceed ticket quantity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Ticket requires 5 iPhones.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Open IMEI registration.</w:t>
              <w:br/>
              <w:t>2. Enter 6 IMEIs.</w:t>
              <w:br/>
              <w:t>3. Click Submit.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error: 'Quantity mismatch: expected 5, got 6'. Form is not submitted.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TC-INB-08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Register IMEI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Duplicate IMEI within the same submission is rejected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is registering IMEIs for a ticket.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Enter IMEI '123456789012345' twice in the same form.</w:t>
              <w:br/>
              <w:t>2. Click Submit.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shows error: 'Duplicate IMEI detected in this submission'.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TC-INB-09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Register IMEI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IMEI already registered in DB is rejected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IMEI '111222333444555' already exists in InventoryItem.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Register IMEI '111222333444555' for a new inbound ticket.</w:t>
              <w:br/>
              <w:t>2. Click Submit.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error: 'Duplicate IMEI or Serial Number found'. Transaction is rolled back.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TC-INB-10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Register IMEI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Import date cannot be in the future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User is on IMEI registration form.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Enter Import Date = tomorrow's date.</w:t>
              <w:br/>
              <w:t>2. Click Submit.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shows validation error: 'Import date cannot be in the future'.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TC-INB-11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Ticket Status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Ticket becomes COMPLETED only when all items have IMEI registered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Ticket has 2 variants: 3x iPhone + 2x Samsung.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Register all 3 IMEIs for iPhone.</w:t>
              <w:br/>
              <w:t>2. Check ticket status.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Ticket status remains 'In Progress'. It only becomes 'Completed' after Samsung IMEIs are also registered.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TC-INB-12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Inventory Update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available_quantity increases after IMEI registration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iPhone 14 has available_quantity = 2 in Inventory.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Complete IMEI registration for a ticket with 3x iPhone 14.</w:t>
              <w:br/>
              <w:t>2. Check Inventory table.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available_quantity for iPhone 14 increases to 5.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</w:tbl>
    <w:p/>
    <w:p>
      <w:r>
        <w:br w:type="page"/>
      </w:r>
    </w:p>
    <w:p>
      <w:pPr>
        <w:spacing w:before="200" w:after="80"/>
      </w:pPr>
      <w:r>
        <w:rPr>
          <w:b/>
          <w:color w:val="1F397A"/>
          <w:sz w:val="32"/>
        </w:rPr>
        <w:t>IV. OUTBOUND MANAGEMENT (Xuất Kho)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247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1701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268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984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Preconditions</w:t>
            </w:r>
          </w:p>
        </w:tc>
        <w:tc>
          <w:tcPr>
            <w:tcW w:type="dxa" w:w="2835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835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020"/>
            <w:shd w:val="clear" w:color="auto" w:fill="1F397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TC-OUT-01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Order List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Pending orders appear in the outbound fulfillment queue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An order with status 'Pending' exists.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Navigate to Outbound &gt; Order List.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The pending order appears in the list with a 'Fulfill' button.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TC-OUT-02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Order 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Order status check is case-insensitive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An order has status = 'pending' (lowercase) in DB.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Click 'Fulfill' for that order.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System allows access to the Fulfillment form without 'Invalid order' error.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TC-OUT-03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Fulfill Order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Fulfillment reduces available_quantity in Inventory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iPhone 14 has available_quantity = 10. Customer orders 1.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Fulfill the order: select 1 iPhone IMEI.</w:t>
              <w:br/>
              <w:t>2. Submit.</w:t>
              <w:br/>
              <w:t>3. Check Inventory.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available_quantity for iPhone 14 decreases to 9.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TC-OUT-04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Fulfill Order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IMEI status changes to 'sold' after fulfillment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IMEI '999888777666555' is in_stock.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Assign IMEI '999888777666555' to an order.</w:t>
              <w:br/>
              <w:t>2. Confirm fulfillment.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InventoryItem for '999888777666555' has status = 'sold'. It no longer appears as available.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TC-OUT-05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Fulfill Order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OrderItemSerial record is created after fulfillment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An order with 1 item is fulfilled.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Complete the fulfillment flow.</w:t>
              <w:br/>
              <w:t>2. Check OrderItemSerial table.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A record linking order_detail_id to item_id is inserted.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TC-OUT-06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Fulfill Order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Race condition: same IMEI cannot be assigned to two orders simultaneously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IMEI '111000222000' is in_stock. Two staff try to fulfill different orders with the same IMEI.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Staff A selects IMEI '111000222000'.</w:t>
              <w:br/>
              <w:t>2. Staff B also selects IMEI '111000222000'.</w:t>
              <w:br/>
              <w:t>3. Both submit at the same time.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Only one succeeds. The other receives an error: 'Item is no longer available'. Transaction is rolled back.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TC-OUT-07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Fulfill Order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Cannot fulfill an already-shipped/completed order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Order ORD-001 has status = 'shipped'.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Attempt to access Fulfill page for ORD-001 (e.g., via direct URL).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System shows 'Order is invalid or already processed' and redirects to order list.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TC-OUT-08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Update Status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Status update failure is shown to user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An order is in 'delivered' status (terminal state).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Attempt to change status back to 'pending' via the UI.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updateOrderStatus returns false. System displays an error message in the UI.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TC-OUT-09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Cancel Order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Cancelling a shipped order restores inventory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Order ORD-002 is 'shipped'. It contains 1x iPhone (IMEI: 555444333222).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Cancel order ORD-002.</w:t>
              <w:br/>
              <w:t>2. Check InventoryItem and Inventory tables.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IMEI '555444333222' status reverts to 'in_stock'. available_quantity increases by 1.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P0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TC-OUT-10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History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Completed/cancelled orders appear in outbound history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Order ORD-003 has status = 'completed'.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Navigate to Outbound &gt; History.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ORD-003 appears in the history list with correct status and timestamps.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TC-OUT-11</w:t>
            </w:r>
          </w:p>
        </w:tc>
        <w:tc>
          <w:tcPr>
            <w:tcW w:type="dxa" w:w="1701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Pagination</w:t>
            </w:r>
          </w:p>
        </w:tc>
        <w:tc>
          <w:tcPr>
            <w:tcW w:type="dxa" w:w="2268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Outbound order list uses server-side pagination</w:t>
            </w:r>
          </w:p>
        </w:tc>
        <w:tc>
          <w:tcPr>
            <w:tcW w:type="dxa" w:w="1984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50+ pending orders exist in DB.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1. Navigate to Outbound &gt; Order List.</w:t>
              <w:br/>
              <w:t>2. Check network/DB query.</w:t>
            </w:r>
          </w:p>
        </w:tc>
        <w:tc>
          <w:tcPr>
            <w:tcW w:type="dxa" w:w="2835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Only 10 orders are loaded per page. Pagination controls (prev/next) are visible. DB uses OFFSET/FETCH.</w:t>
            </w:r>
          </w:p>
        </w:tc>
        <w:tc>
          <w:tcPr>
            <w:tcW w:type="dxa" w:w="1020"/>
            <w:shd w:val="clear" w:color="auto" w:fill="EAF0FB"/>
          </w:tcPr>
          <w:p>
            <w:pPr>
              <w:spacing w:before="40" w:after="40"/>
            </w:pPr>
            <w:r>
              <w:rPr>
                <w:sz w:val="18"/>
              </w:rPr>
              <w:t>P2</w:t>
            </w:r>
          </w:p>
        </w:tc>
      </w:tr>
      <w:tr>
        <w:tc>
          <w:tcPr>
            <w:tcW w:type="dxa" w:w="1247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TC-OUT-12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Invoice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Invoice PDF is generated and email is sent on order completion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Order ORD-004 has a valid customer email.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 Change order status to 'delivered'.</w:t>
              <w:br/>
              <w:t>2. Check invoice and email.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 PDF invoice is generated and stored. An email is sent to the customer. OrderLog records the action.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P1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