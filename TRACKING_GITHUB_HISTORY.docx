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93BB1" w14:textId="6EE0D847" w:rsidR="00DA649D" w:rsidRDefault="00DA649D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2130"/>
        <w:gridCol w:w="2153"/>
        <w:gridCol w:w="3052"/>
      </w:tblGrid>
      <w:tr w:rsidR="00D270F4" w14:paraId="251B637F" w14:textId="77777777" w:rsidTr="00D270F4">
        <w:tc>
          <w:tcPr>
            <w:tcW w:w="1111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BB564" w14:textId="77777777" w:rsidR="00D270F4" w:rsidRDefault="00D270F4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Ngày</w:t>
            </w:r>
            <w:proofErr w:type="spellEnd"/>
          </w:p>
        </w:tc>
        <w:tc>
          <w:tcPr>
            <w:tcW w:w="213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2A89FA" w14:textId="77777777" w:rsidR="00D270F4" w:rsidRDefault="00D270F4">
            <w:pPr>
              <w:jc w:val="center"/>
            </w:pPr>
            <w:r>
              <w:rPr>
                <w:b/>
                <w:color w:val="FFFFFF"/>
                <w:sz w:val="20"/>
              </w:rPr>
              <w:t>Tác Giả</w:t>
            </w:r>
          </w:p>
        </w:tc>
        <w:tc>
          <w:tcPr>
            <w:tcW w:w="2153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C350E" w14:textId="77777777" w:rsidR="00D270F4" w:rsidRDefault="00D270F4">
            <w:pPr>
              <w:jc w:val="center"/>
            </w:pPr>
            <w:r>
              <w:rPr>
                <w:b/>
                <w:color w:val="FFFFFF"/>
                <w:sz w:val="20"/>
              </w:rPr>
              <w:t>Nội Dung Commit</w:t>
            </w:r>
          </w:p>
        </w:tc>
        <w:tc>
          <w:tcPr>
            <w:tcW w:w="305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C3008" w14:textId="77777777" w:rsidR="00D270F4" w:rsidRDefault="00D270F4">
            <w:pPr>
              <w:jc w:val="center"/>
            </w:pPr>
            <w:r>
              <w:rPr>
                <w:b/>
                <w:color w:val="FFFFFF"/>
                <w:sz w:val="20"/>
              </w:rPr>
              <w:t>Chi Tiết Thay Đổi</w:t>
            </w:r>
          </w:p>
        </w:tc>
      </w:tr>
      <w:tr w:rsidR="00D270F4" w14:paraId="1DCD3297" w14:textId="77777777" w:rsidTr="00D270F4">
        <w:tc>
          <w:tcPr>
            <w:tcW w:w="1111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21CAF" w14:textId="77777777" w:rsidR="00D270F4" w:rsidRDefault="00D270F4">
            <w:pPr>
              <w:jc w:val="center"/>
            </w:pPr>
            <w:r>
              <w:rPr>
                <w:sz w:val="19"/>
              </w:rPr>
              <w:t>2026-06-22</w:t>
            </w:r>
          </w:p>
        </w:tc>
        <w:tc>
          <w:tcPr>
            <w:tcW w:w="213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34EFF" w14:textId="77777777" w:rsidR="00D270F4" w:rsidRDefault="00D270F4">
            <w:r>
              <w:rPr>
                <w:i/>
                <w:sz w:val="19"/>
              </w:rPr>
              <w:t>min-minnh</w:t>
            </w:r>
          </w:p>
        </w:tc>
        <w:tc>
          <w:tcPr>
            <w:tcW w:w="2153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A7C48" w14:textId="77777777" w:rsidR="00D270F4" w:rsidRDefault="00D270F4">
            <w:r>
              <w:rPr>
                <w:b/>
                <w:sz w:val="19"/>
              </w:rPr>
              <w:t>fix css, jsp for product list and product detail page</w:t>
            </w:r>
          </w:p>
        </w:tc>
        <w:tc>
          <w:tcPr>
            <w:tcW w:w="30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EA282" w14:textId="77777777" w:rsidR="00D270F4" w:rsidRDefault="00D270F4">
            <w:r>
              <w:rPr>
                <w:sz w:val="19"/>
              </w:rPr>
              <w:t>Sửa giao diện JSP và CSS cho trang danh sách sản phẩm (product_list.jsp) và trang chi tiết sản phẩm (product_detail.jsp) để đảm bảo hiển thị đúng và đồng bộ.</w:t>
            </w:r>
          </w:p>
        </w:tc>
      </w:tr>
      <w:tr w:rsidR="00D270F4" w14:paraId="63BEB82A" w14:textId="77777777" w:rsidTr="00D270F4">
        <w:tc>
          <w:tcPr>
            <w:tcW w:w="11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A7F15" w14:textId="77777777" w:rsidR="00D270F4" w:rsidRDefault="00D270F4">
            <w:pPr>
              <w:jc w:val="center"/>
            </w:pPr>
            <w:r>
              <w:rPr>
                <w:sz w:val="19"/>
              </w:rPr>
              <w:t>2026-06-22</w:t>
            </w:r>
          </w:p>
        </w:tc>
        <w:tc>
          <w:tcPr>
            <w:tcW w:w="21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A2876" w14:textId="77777777" w:rsidR="00D270F4" w:rsidRDefault="00D270F4">
            <w:r>
              <w:rPr>
                <w:i/>
                <w:sz w:val="19"/>
              </w:rPr>
              <w:t>min-minnh</w:t>
            </w:r>
          </w:p>
        </w:tc>
        <w:tc>
          <w:tcPr>
            <w:tcW w:w="21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F1CEC" w14:textId="77777777" w:rsidR="00D270F4" w:rsidRDefault="00D270F4">
            <w:r>
              <w:rPr>
                <w:b/>
                <w:sz w:val="19"/>
              </w:rPr>
              <w:t>add cart page and checkout</w:t>
            </w:r>
          </w:p>
        </w:tc>
        <w:tc>
          <w:tcPr>
            <w:tcW w:w="30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54C59" w14:textId="77777777" w:rsidR="00D270F4" w:rsidRDefault="00D270F4">
            <w:r>
              <w:rPr>
                <w:sz w:val="19"/>
              </w:rPr>
              <w:t>Bổ sung trang giỏ hàng (cart.jsp) và trang thanh toán (checkout.jsp), kèm theo các file CSS và logic xử lý liên quan.</w:t>
            </w:r>
          </w:p>
        </w:tc>
      </w:tr>
      <w:tr w:rsidR="00D270F4" w14:paraId="33904F4E" w14:textId="77777777" w:rsidTr="00D270F4">
        <w:tc>
          <w:tcPr>
            <w:tcW w:w="1111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2E69D" w14:textId="77777777" w:rsidR="00D270F4" w:rsidRDefault="00D270F4">
            <w:pPr>
              <w:jc w:val="center"/>
            </w:pPr>
            <w:r>
              <w:rPr>
                <w:sz w:val="19"/>
              </w:rPr>
              <w:t>2026-06-16</w:t>
            </w:r>
          </w:p>
        </w:tc>
        <w:tc>
          <w:tcPr>
            <w:tcW w:w="213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5F252" w14:textId="77777777" w:rsidR="00D270F4" w:rsidRDefault="00D270F4">
            <w:r>
              <w:rPr>
                <w:i/>
                <w:sz w:val="19"/>
              </w:rPr>
              <w:t>min-minnh</w:t>
            </w:r>
          </w:p>
        </w:tc>
        <w:tc>
          <w:tcPr>
            <w:tcW w:w="2153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E131A" w14:textId="77777777" w:rsidR="00D270F4" w:rsidRDefault="00D270F4">
            <w:r>
              <w:rPr>
                <w:b/>
                <w:sz w:val="19"/>
              </w:rPr>
              <w:t>upload page product detail</w:t>
            </w:r>
          </w:p>
        </w:tc>
        <w:tc>
          <w:tcPr>
            <w:tcW w:w="30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F81B8" w14:textId="77777777" w:rsidR="00D270F4" w:rsidRDefault="00D270F4">
            <w:r>
              <w:rPr>
                <w:sz w:val="19"/>
              </w:rPr>
              <w:t>Đăng tải phiên bản giao diện đầu tiên của trang chi tiết sản phẩm (product_detail.jsp).</w:t>
            </w:r>
          </w:p>
        </w:tc>
      </w:tr>
      <w:tr w:rsidR="00D270F4" w14:paraId="3BCD75A9" w14:textId="77777777" w:rsidTr="00D270F4">
        <w:tc>
          <w:tcPr>
            <w:tcW w:w="11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6A014" w14:textId="77777777" w:rsidR="00D270F4" w:rsidRDefault="00D270F4">
            <w:pPr>
              <w:jc w:val="center"/>
            </w:pPr>
            <w:r>
              <w:rPr>
                <w:sz w:val="19"/>
              </w:rPr>
              <w:t>2026-06-04</w:t>
            </w:r>
          </w:p>
        </w:tc>
        <w:tc>
          <w:tcPr>
            <w:tcW w:w="21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7E339" w14:textId="77777777" w:rsidR="00D270F4" w:rsidRDefault="00D270F4">
            <w:r>
              <w:rPr>
                <w:i/>
                <w:sz w:val="19"/>
              </w:rPr>
              <w:t>min-minnh</w:t>
            </w:r>
          </w:p>
        </w:tc>
        <w:tc>
          <w:tcPr>
            <w:tcW w:w="21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4F83F" w14:textId="77777777" w:rsidR="00D270F4" w:rsidRDefault="00D270F4">
            <w:r>
              <w:rPr>
                <w:b/>
                <w:sz w:val="19"/>
              </w:rPr>
              <w:t>update home vs productlist</w:t>
            </w:r>
          </w:p>
        </w:tc>
        <w:tc>
          <w:tcPr>
            <w:tcW w:w="30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44A26" w14:textId="77777777" w:rsidR="00D270F4" w:rsidRDefault="00D270F4">
            <w:r>
              <w:rPr>
                <w:sz w:val="19"/>
              </w:rPr>
              <w:t>Cập nhật các file liên quan đến trang chủ và trang danh sách sản phẩm.</w:t>
            </w:r>
          </w:p>
        </w:tc>
      </w:tr>
      <w:tr w:rsidR="00D270F4" w14:paraId="5063DDA0" w14:textId="77777777" w:rsidTr="00D270F4">
        <w:tc>
          <w:tcPr>
            <w:tcW w:w="1111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BB6BB" w14:textId="77777777" w:rsidR="00D270F4" w:rsidRDefault="00D270F4">
            <w:pPr>
              <w:jc w:val="center"/>
            </w:pPr>
            <w:r>
              <w:rPr>
                <w:sz w:val="19"/>
              </w:rPr>
              <w:t>2026-06-04</w:t>
            </w:r>
          </w:p>
        </w:tc>
        <w:tc>
          <w:tcPr>
            <w:tcW w:w="213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DCD84" w14:textId="77777777" w:rsidR="00D270F4" w:rsidRDefault="00D270F4">
            <w:r>
              <w:rPr>
                <w:i/>
                <w:sz w:val="19"/>
              </w:rPr>
              <w:t>min-minnh</w:t>
            </w:r>
          </w:p>
        </w:tc>
        <w:tc>
          <w:tcPr>
            <w:tcW w:w="2153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239E3" w14:textId="77777777" w:rsidR="00D270F4" w:rsidRDefault="00D270F4">
            <w:r>
              <w:rPr>
                <w:b/>
                <w:sz w:val="19"/>
              </w:rPr>
              <w:t>fix banner and footer in homepage and productlist page</w:t>
            </w:r>
          </w:p>
        </w:tc>
        <w:tc>
          <w:tcPr>
            <w:tcW w:w="30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399E6" w14:textId="77777777" w:rsidR="00D270F4" w:rsidRDefault="00D270F4">
            <w:r>
              <w:rPr>
                <w:sz w:val="19"/>
              </w:rPr>
              <w:t>Sửa lỗi hiển thị của banner và chân trang (footer) trên trang chủ và trang danh sách sản phẩm.</w:t>
            </w:r>
          </w:p>
        </w:tc>
      </w:tr>
      <w:tr w:rsidR="00D270F4" w14:paraId="1EC3C60A" w14:textId="77777777" w:rsidTr="00D270F4">
        <w:tc>
          <w:tcPr>
            <w:tcW w:w="11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99DF8" w14:textId="77777777" w:rsidR="00D270F4" w:rsidRDefault="00D270F4">
            <w:pPr>
              <w:jc w:val="center"/>
            </w:pPr>
            <w:r>
              <w:rPr>
                <w:sz w:val="19"/>
              </w:rPr>
              <w:t>2026-06-04</w:t>
            </w:r>
          </w:p>
        </w:tc>
        <w:tc>
          <w:tcPr>
            <w:tcW w:w="21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DFBDA" w14:textId="77777777" w:rsidR="00D270F4" w:rsidRDefault="00D270F4">
            <w:r>
              <w:rPr>
                <w:i/>
                <w:sz w:val="19"/>
              </w:rPr>
              <w:t>min-minnh</w:t>
            </w:r>
          </w:p>
        </w:tc>
        <w:tc>
          <w:tcPr>
            <w:tcW w:w="21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39BFB" w14:textId="77777777" w:rsidR="00D270F4" w:rsidRDefault="00D270F4">
            <w:r>
              <w:rPr>
                <w:b/>
                <w:sz w:val="19"/>
              </w:rPr>
              <w:t>fix product_list filter</w:t>
            </w:r>
          </w:p>
        </w:tc>
        <w:tc>
          <w:tcPr>
            <w:tcW w:w="30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3D874" w14:textId="77777777" w:rsidR="00D270F4" w:rsidRDefault="00D270F4">
            <w:r>
              <w:rPr>
                <w:sz w:val="19"/>
              </w:rPr>
              <w:t>Khắc phục lỗi lọc sản phẩm (filter) trên trang danh sách sản phẩm (product_list.jsp).</w:t>
            </w:r>
          </w:p>
        </w:tc>
      </w:tr>
      <w:tr w:rsidR="00D270F4" w14:paraId="0161DAE0" w14:textId="77777777" w:rsidTr="00D270F4">
        <w:tc>
          <w:tcPr>
            <w:tcW w:w="1111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BDB98" w14:textId="77777777" w:rsidR="00D270F4" w:rsidRDefault="00D270F4">
            <w:pPr>
              <w:jc w:val="center"/>
            </w:pPr>
            <w:r>
              <w:rPr>
                <w:sz w:val="19"/>
              </w:rPr>
              <w:t>2026-06-01</w:t>
            </w:r>
          </w:p>
        </w:tc>
        <w:tc>
          <w:tcPr>
            <w:tcW w:w="213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4585F" w14:textId="77777777" w:rsidR="00D270F4" w:rsidRDefault="00D270F4">
            <w:r>
              <w:rPr>
                <w:i/>
                <w:sz w:val="19"/>
              </w:rPr>
              <w:t>caom2k6@gmail.com</w:t>
            </w:r>
          </w:p>
        </w:tc>
        <w:tc>
          <w:tcPr>
            <w:tcW w:w="2153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EFB9E" w14:textId="77777777" w:rsidR="00D270F4" w:rsidRDefault="00D270F4">
            <w:r>
              <w:rPr>
                <w:b/>
                <w:sz w:val="19"/>
              </w:rPr>
              <w:t>fix database product home page</w:t>
            </w:r>
          </w:p>
        </w:tc>
        <w:tc>
          <w:tcPr>
            <w:tcW w:w="30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7C4B3" w14:textId="77777777" w:rsidR="00D270F4" w:rsidRDefault="00D270F4">
            <w:r>
              <w:rPr>
                <w:sz w:val="19"/>
              </w:rPr>
              <w:t>Cập nhật logic truy vấn cơ sở dữ liệu hiển thị sản phẩm trên trang chủ.</w:t>
            </w:r>
          </w:p>
        </w:tc>
      </w:tr>
      <w:tr w:rsidR="00D270F4" w14:paraId="1D0F33D3" w14:textId="77777777" w:rsidTr="00D270F4">
        <w:tc>
          <w:tcPr>
            <w:tcW w:w="11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2E9ED" w14:textId="77777777" w:rsidR="00D270F4" w:rsidRDefault="00D270F4">
            <w:pPr>
              <w:jc w:val="center"/>
            </w:pPr>
            <w:r>
              <w:rPr>
                <w:sz w:val="19"/>
              </w:rPr>
              <w:t>2026-05-31</w:t>
            </w:r>
          </w:p>
        </w:tc>
        <w:tc>
          <w:tcPr>
            <w:tcW w:w="21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50B38" w14:textId="77777777" w:rsidR="00D270F4" w:rsidRDefault="00D270F4">
            <w:r>
              <w:rPr>
                <w:i/>
                <w:sz w:val="19"/>
              </w:rPr>
              <w:t>caom2k6@gmail.com</w:t>
            </w:r>
          </w:p>
        </w:tc>
        <w:tc>
          <w:tcPr>
            <w:tcW w:w="21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C2487" w14:textId="77777777" w:rsidR="00D270F4" w:rsidRDefault="00D270F4">
            <w:r>
              <w:rPr>
                <w:b/>
                <w:sz w:val="19"/>
              </w:rPr>
              <w:t>upload product_list page</w:t>
            </w:r>
          </w:p>
        </w:tc>
        <w:tc>
          <w:tcPr>
            <w:tcW w:w="30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2504C" w14:textId="77777777" w:rsidR="00D270F4" w:rsidRDefault="00D270F4">
            <w:r>
              <w:rPr>
                <w:sz w:val="19"/>
              </w:rPr>
              <w:t>Đăng tải trang danh sách sản phẩm cùng các Servlet (ProductListServlet), DAO (BrandDao, ProductSeriesDao), và Model (ProductSeries) đi kèm.</w:t>
            </w:r>
          </w:p>
        </w:tc>
      </w:tr>
      <w:tr w:rsidR="00D270F4" w14:paraId="6791A3DA" w14:textId="77777777" w:rsidTr="00D270F4">
        <w:tc>
          <w:tcPr>
            <w:tcW w:w="1111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1CC90" w14:textId="77777777" w:rsidR="00D270F4" w:rsidRDefault="00D270F4">
            <w:pPr>
              <w:jc w:val="center"/>
            </w:pPr>
            <w:r>
              <w:rPr>
                <w:sz w:val="19"/>
              </w:rPr>
              <w:t>2026-05-31</w:t>
            </w:r>
          </w:p>
        </w:tc>
        <w:tc>
          <w:tcPr>
            <w:tcW w:w="213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17194" w14:textId="77777777" w:rsidR="00D270F4" w:rsidRDefault="00D270F4">
            <w:r>
              <w:rPr>
                <w:i/>
                <w:sz w:val="19"/>
              </w:rPr>
              <w:t>caom2k6@gmail.com</w:t>
            </w:r>
          </w:p>
        </w:tc>
        <w:tc>
          <w:tcPr>
            <w:tcW w:w="2153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EF642" w14:textId="77777777" w:rsidR="00D270F4" w:rsidRDefault="00D270F4">
            <w:r>
              <w:rPr>
                <w:b/>
                <w:sz w:val="19"/>
              </w:rPr>
              <w:t>feat: add flash sale and product tabs to homepage</w:t>
            </w:r>
          </w:p>
        </w:tc>
        <w:tc>
          <w:tcPr>
            <w:tcW w:w="30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A245C" w14:textId="77777777" w:rsidR="00D270F4" w:rsidRDefault="00D270F4">
            <w:r>
              <w:rPr>
                <w:sz w:val="19"/>
              </w:rPr>
              <w:t>Thêm tính năng/giao diện Flash Sale và các tab danh mục sản phẩm vào trang chủ. Tạo mới model FlashSaleProduct và DAO FlashSaleProductDao.</w:t>
            </w:r>
          </w:p>
        </w:tc>
      </w:tr>
      <w:tr w:rsidR="00D270F4" w14:paraId="41C4F5DC" w14:textId="77777777" w:rsidTr="00D270F4">
        <w:tc>
          <w:tcPr>
            <w:tcW w:w="11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9C5CC" w14:textId="77777777" w:rsidR="00D270F4" w:rsidRDefault="00D270F4">
            <w:pPr>
              <w:jc w:val="center"/>
            </w:pPr>
            <w:r>
              <w:rPr>
                <w:sz w:val="19"/>
              </w:rPr>
              <w:t>2026-05-29</w:t>
            </w:r>
          </w:p>
        </w:tc>
        <w:tc>
          <w:tcPr>
            <w:tcW w:w="21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60365" w14:textId="77777777" w:rsidR="00D270F4" w:rsidRDefault="00D270F4">
            <w:r>
              <w:rPr>
                <w:i/>
                <w:sz w:val="19"/>
              </w:rPr>
              <w:t>caom2k6@gmail.com</w:t>
            </w:r>
          </w:p>
        </w:tc>
        <w:tc>
          <w:tcPr>
            <w:tcW w:w="21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CFCD3" w14:textId="77777777" w:rsidR="00D270F4" w:rsidRDefault="00D270F4">
            <w:r>
              <w:rPr>
                <w:b/>
                <w:sz w:val="19"/>
              </w:rPr>
              <w:t>Upload home page version 1</w:t>
            </w:r>
          </w:p>
        </w:tc>
        <w:tc>
          <w:tcPr>
            <w:tcW w:w="30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C2144" w14:textId="77777777" w:rsidR="00D270F4" w:rsidRDefault="00D270F4">
            <w:r>
              <w:rPr>
                <w:sz w:val="19"/>
              </w:rPr>
              <w:t>Đăng tải phiên bản đầu tiên của trang chủ (home.jsp), HomeServlet, tệp cấu hình kết nối DB (ConnectDB.properties), cấu hình web.xml, CSS và JS đi kèm.</w:t>
            </w:r>
          </w:p>
        </w:tc>
      </w:tr>
      <w:tr w:rsidR="00D270F4" w14:paraId="6647905E" w14:textId="77777777" w:rsidTr="00D270F4">
        <w:tc>
          <w:tcPr>
            <w:tcW w:w="1111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479D1" w14:textId="77777777" w:rsidR="00D270F4" w:rsidRDefault="00D270F4">
            <w:pPr>
              <w:jc w:val="center"/>
            </w:pPr>
            <w:r>
              <w:rPr>
                <w:sz w:val="19"/>
              </w:rPr>
              <w:lastRenderedPageBreak/>
              <w:t>2026-05-12</w:t>
            </w:r>
          </w:p>
        </w:tc>
        <w:tc>
          <w:tcPr>
            <w:tcW w:w="213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20976" w14:textId="77777777" w:rsidR="00D270F4" w:rsidRDefault="00D270F4">
            <w:r>
              <w:rPr>
                <w:i/>
                <w:sz w:val="19"/>
              </w:rPr>
              <w:t>LeDangDuyw</w:t>
            </w:r>
          </w:p>
        </w:tc>
        <w:tc>
          <w:tcPr>
            <w:tcW w:w="2153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1D919" w14:textId="77777777" w:rsidR="00D270F4" w:rsidRDefault="00D270F4">
            <w:r>
              <w:rPr>
                <w:b/>
                <w:sz w:val="19"/>
              </w:rPr>
              <w:t>Initial commit</w:t>
            </w:r>
          </w:p>
        </w:tc>
        <w:tc>
          <w:tcPr>
            <w:tcW w:w="30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256C5" w14:textId="77777777" w:rsidR="00D270F4" w:rsidRDefault="00D270F4">
            <w:r>
              <w:rPr>
                <w:sz w:val="19"/>
              </w:rPr>
              <w:t>Khởi tạo repository Git với file README.md.</w:t>
            </w:r>
          </w:p>
        </w:tc>
      </w:tr>
    </w:tbl>
    <w:p w14:paraId="627A46F4" w14:textId="77777777" w:rsidR="00DA649D" w:rsidRDefault="00DA649D">
      <w:pPr>
        <w:spacing w:after="240"/>
      </w:pPr>
    </w:p>
    <w:p w14:paraId="2EBBA652" w14:textId="324DD493" w:rsidR="00DA649D" w:rsidRDefault="00DA649D">
      <w:pPr>
        <w:spacing w:before="600"/>
        <w:jc w:val="right"/>
      </w:pPr>
    </w:p>
    <w:sectPr w:rsidR="00DA64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70F4"/>
    <w:rsid w:val="00DA6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9EF5BC"/>
  <w14:defaultImageDpi w14:val="300"/>
  <w15:docId w15:val="{F45B5F1F-8B42-4FC7-B9E5-33137B5D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Cao</cp:lastModifiedBy>
  <cp:revision>2</cp:revision>
  <dcterms:created xsi:type="dcterms:W3CDTF">2013-12-23T23:15:00Z</dcterms:created>
  <dcterms:modified xsi:type="dcterms:W3CDTF">2026-06-26T03:19:00Z</dcterms:modified>
  <cp:category/>
</cp:coreProperties>
</file>